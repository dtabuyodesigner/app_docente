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4E8B"/>
          <w:sz w:val="48"/>
        </w:rPr>
        <w:t>📓  CUADERNO DEL TUTOR</w:t>
      </w:r>
    </w:p>
    <w:p>
      <w:pPr>
        <w:jc w:val="center"/>
      </w:pPr>
      <w:r>
        <w:rPr>
          <w:b/>
          <w:color w:val="446CA0"/>
          <w:sz w:val="28"/>
        </w:rPr>
        <w:t>APP_EVALUAR — Walkthrough Completo del Proyecto</w:t>
      </w:r>
    </w:p>
    <w:p>
      <w:pPr>
        <w:jc w:val="center"/>
      </w:pPr>
      <w:r>
        <w:rPr>
          <w:i/>
          <w:color w:val="888888"/>
          <w:sz w:val="20"/>
        </w:rPr>
        <w:t>Generado el 02/03/2026</w:t>
      </w:r>
    </w:p>
    <w:p>
      <w:r>
        <w:br w:type="page"/>
      </w:r>
    </w:p>
    <w:p>
      <w:pPr>
        <w:pStyle w:val="Heading1"/>
      </w:pPr>
      <w:r>
        <w:rPr>
          <w:color w:val="104E8B"/>
        </w:rPr>
        <w:t>Índice de contenidos</w:t>
      </w:r>
    </w:p>
    <w:p>
      <w:pPr>
        <w:pStyle w:val="ListBullet"/>
      </w:pPr>
      <w:r>
        <w:rPr>
          <w:sz w:val="21"/>
        </w:rPr>
        <w:t>1.  Resumen ejecutivo del proyecto</w:t>
      </w:r>
    </w:p>
    <w:p>
      <w:pPr>
        <w:pStyle w:val="ListBullet"/>
      </w:pPr>
      <w:r>
        <w:rPr>
          <w:sz w:val="21"/>
        </w:rPr>
        <w:t>2.  Arquitectura técnica</w:t>
      </w:r>
    </w:p>
    <w:p>
      <w:pPr>
        <w:pStyle w:val="ListBullet"/>
      </w:pPr>
      <w:r>
        <w:rPr>
          <w:sz w:val="21"/>
        </w:rPr>
        <w:t>3.  Fase 1 — Autenticación multi-usuario</w:t>
      </w:r>
    </w:p>
    <w:p>
      <w:pPr>
        <w:pStyle w:val="ListBullet"/>
      </w:pPr>
      <w:r>
        <w:rPr>
          <w:sz w:val="21"/>
        </w:rPr>
        <w:t>4.  Fase 2 — Funcionalidades principales</w:t>
      </w:r>
    </w:p>
    <w:p>
      <w:pPr>
        <w:pStyle w:val="ListBullet"/>
      </w:pPr>
      <w:r>
        <w:rPr>
          <w:sz w:val="21"/>
        </w:rPr>
        <w:t>5.  Fase 3 — Módulo de calendario y Google Calendar</w:t>
      </w:r>
    </w:p>
    <w:p>
      <w:pPr>
        <w:pStyle w:val="ListBullet"/>
      </w:pPr>
      <w:r>
        <w:rPr>
          <w:sz w:val="21"/>
        </w:rPr>
        <w:t>6.  Fase 4 — Módulo de evaluación (selección de trimestre)</w:t>
      </w:r>
    </w:p>
    <w:p>
      <w:pPr>
        <w:pStyle w:val="ListBullet"/>
      </w:pPr>
      <w:r>
        <w:rPr>
          <w:sz w:val="21"/>
        </w:rPr>
        <w:t>7.  Fase 5 — Gestión de grupos y navegación</w:t>
      </w:r>
    </w:p>
    <w:p>
      <w:pPr>
        <w:pStyle w:val="ListBullet"/>
      </w:pPr>
      <w:r>
        <w:rPr>
          <w:sz w:val="21"/>
        </w:rPr>
        <w:t>8.  Fase 6 — Seguridad (CSRF, XSS, logging)</w:t>
      </w:r>
    </w:p>
    <w:p>
      <w:pPr>
        <w:pStyle w:val="ListBullet"/>
      </w:pPr>
      <w:r>
        <w:rPr>
          <w:sz w:val="21"/>
        </w:rPr>
        <w:t>9.  Fase 7 — Empaquetado de escritorio (Desktop)</w:t>
      </w:r>
    </w:p>
    <w:p>
      <w:pPr>
        <w:pStyle w:val="ListBullet"/>
      </w:pPr>
      <w:r>
        <w:rPr>
          <w:sz w:val="21"/>
        </w:rPr>
        <w:t>10. Estado actual y próximos pasos</w:t>
      </w:r>
    </w:p>
    <w:p>
      <w:r>
        <w:br w:type="page"/>
      </w:r>
    </w:p>
    <w:p>
      <w:pPr>
        <w:pStyle w:val="Heading1"/>
      </w:pPr>
      <w:r>
        <w:rPr>
          <w:color w:val="104E8B"/>
        </w:rPr>
        <w:t>1. Resumen Ejecutivo del Proyecto</w:t>
      </w:r>
    </w:p>
    <w:p>
      <w:r>
        <w:rPr>
          <w:b w:val="0"/>
          <w:i w:val="0"/>
          <w:sz w:val="21"/>
        </w:rPr>
        <w:t>APP_EVALUAR ('Cuaderno del Tutor') es una aplicación de escritorio local para docentes de Educación Primaria. Permite gestionar alumnos, evaluaciones, rúbricas, programación de aula, tareas, reuniones, horarios e informes en PDF/Excel, todo ello sin depender de internet.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Estado global evaluado por Manus AI:</w:t>
      </w:r>
    </w:p>
    <w:p>
      <w:pPr>
        <w:pStyle w:val="ListBullet"/>
      </w:pPr>
      <w:r>
        <w:rPr>
          <w:sz w:val="21"/>
        </w:rPr>
        <w:t>⭐⭐⭐⭐ (4/5)  —  Proyecto sólido con buena base técnica</w:t>
      </w:r>
    </w:p>
    <w:p>
      <w:pPr>
        <w:pStyle w:val="ListBullet"/>
      </w:pPr>
      <w:r>
        <w:rPr>
          <w:sz w:val="21"/>
        </w:rPr>
        <w:t>~4.684 líneas de código distribuidas en módulos Blueprints de Flask</w:t>
      </w:r>
    </w:p>
    <w:p>
      <w:pPr>
        <w:pStyle w:val="ListBullet"/>
      </w:pPr>
      <w:r>
        <w:rPr>
          <w:sz w:val="21"/>
        </w:rPr>
        <w:t>Base de datos SQLite (ideal para escritorio monopuesto)</w:t>
      </w:r>
    </w:p>
    <w:p>
      <w:pPr>
        <w:pStyle w:val="ListBullet"/>
      </w:pPr>
      <w:r>
        <w:rPr>
          <w:sz w:val="21"/>
        </w:rPr>
        <w:t>Interfaz 100% web embebida en una ventana nativa vía pywebview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04E8B"/>
        </w:rPr>
        <w:t>2. Arquitectura Técnica</w:t>
      </w:r>
    </w:p>
    <w:p>
      <w:r>
        <w:rPr>
          <w:b/>
          <w:i w:val="0"/>
          <w:sz w:val="21"/>
        </w:rPr>
        <w:t>La aplicación sigue el patrón MVC con Blueprints de Flask:</w:t>
      </w:r>
    </w:p>
    <w:p>
      <w:pPr>
        <w:pStyle w:val="ListBullet"/>
      </w:pPr>
      <w:r>
        <w:rPr>
          <w:sz w:val="21"/>
        </w:rPr>
        <w:t>routes/alumnos.py  →  Gestión de estudiantes y fotos</w:t>
      </w:r>
    </w:p>
    <w:p>
      <w:pPr>
        <w:pStyle w:val="ListBullet"/>
      </w:pPr>
      <w:r>
        <w:rPr>
          <w:sz w:val="21"/>
        </w:rPr>
        <w:t>routes/evaluacion.py  →  Notas, rúbricas y SDAs</w:t>
      </w:r>
    </w:p>
    <w:p>
      <w:pPr>
        <w:pStyle w:val="ListBullet"/>
      </w:pPr>
      <w:r>
        <w:rPr>
          <w:sz w:val="21"/>
        </w:rPr>
        <w:t>routes/informes.py  →  Generación de PDF y Excel</w:t>
      </w:r>
    </w:p>
    <w:p>
      <w:pPr>
        <w:pStyle w:val="ListBullet"/>
      </w:pPr>
      <w:r>
        <w:rPr>
          <w:sz w:val="21"/>
        </w:rPr>
        <w:t>routes/google_cal.py  →  Integración con Google Calendar</w:t>
      </w:r>
    </w:p>
    <w:p>
      <w:pPr>
        <w:pStyle w:val="ListBullet"/>
      </w:pPr>
      <w:r>
        <w:rPr>
          <w:sz w:val="21"/>
        </w:rPr>
        <w:t>routes/usuarios.py  →  Gestión de usuarios y roles (RBAC)</w:t>
      </w:r>
    </w:p>
    <w:p>
      <w:pPr>
        <w:pStyle w:val="ListBullet"/>
      </w:pPr>
      <w:r>
        <w:rPr>
          <w:sz w:val="21"/>
        </w:rPr>
        <w:t>routes/tareas.py  →  Gestor de tareas pendientes</w:t>
      </w:r>
    </w:p>
    <w:p>
      <w:pPr>
        <w:pStyle w:val="ListBullet"/>
      </w:pPr>
      <w:r>
        <w:rPr>
          <w:sz w:val="21"/>
        </w:rPr>
        <w:t>routes/reuniones.py  →  Gestión de reuniones</w:t>
      </w:r>
    </w:p>
    <w:p>
      <w:pPr>
        <w:pStyle w:val="ListBullet"/>
      </w:pPr>
      <w:r>
        <w:rPr>
          <w:sz w:val="21"/>
        </w:rPr>
        <w:t>routes/horario.py  →  Gestión de horarios</w:t>
      </w:r>
    </w:p>
    <w:p>
      <w:pPr>
        <w:pStyle w:val="ListBullet"/>
      </w:pPr>
      <w:r>
        <w:rPr>
          <w:sz w:val="21"/>
        </w:rPr>
        <w:t>routes/programacion_docs.py  →  Subida y visor de documentos PDF/Word</w:t>
      </w:r>
    </w:p>
    <w:p>
      <w:pPr>
        <w:pStyle w:val="ListBullet"/>
      </w:pPr>
      <w:r>
        <w:rPr>
          <w:sz w:val="21"/>
        </w:rPr>
        <w:t>utils/security.py  →  Sanitización XSS y logging de seguridad</w:t>
      </w:r>
    </w:p>
    <w:p>
      <w:pPr>
        <w:pStyle w:val="ListBullet"/>
      </w:pPr>
      <w:r>
        <w:rPr>
          <w:sz w:val="21"/>
        </w:rPr>
        <w:t>utils/db.py  →  Acceso a SQLite + auto-inicialización</w:t>
      </w:r>
    </w:p>
    <w:p>
      <w:pPr>
        <w:pStyle w:val="ListBullet"/>
      </w:pPr>
      <w:r>
        <w:rPr>
          <w:sz w:val="21"/>
        </w:rPr>
        <w:t>static/js/api.js  →  Cliente fetch con token CSRF automático</w:t>
      </w:r>
    </w:p>
    <w:p>
      <w:pPr>
        <w:pStyle w:val="ListBullet"/>
      </w:pPr>
      <w:r>
        <w:rPr>
          <w:sz w:val="21"/>
        </w:rPr>
        <w:t>desktop.py  →  Punto de entrada nativo con pywebview</w:t>
      </w:r>
    </w:p>
    <w:p>
      <w:pPr>
        <w:pStyle w:val="ListBullet"/>
      </w:pPr>
      <w:r>
        <w:rPr>
          <w:sz w:val="21"/>
        </w:rPr>
        <w:t>schema.sql  →  Esquema completo de la base de datos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04E8B"/>
        </w:rPr>
        <w:t>3. Fase 1 — Autenticación Multi-Usuario</w:t>
      </w:r>
    </w:p>
    <w:p>
      <w:r>
        <w:rPr>
          <w:b w:val="0"/>
          <w:i w:val="0"/>
          <w:sz w:val="21"/>
        </w:rPr>
        <w:t>Se reemplazó el sistema de contraseña única por autenticación basada en base de datos con soporte de roles.</w:t>
      </w:r>
    </w:p>
    <w:p>
      <w:r>
        <w:rPr>
          <w:b w:val="0"/>
          <w:i w:val="0"/>
          <w:sz w:val="21"/>
        </w:rPr>
      </w:r>
    </w:p>
    <w:p>
      <w:pPr>
        <w:pStyle w:val="Heading2"/>
      </w:pPr>
      <w:r>
        <w:rPr>
          <w:color w:val="104E8B"/>
        </w:rPr>
        <w:t>Cambios implementados</w:t>
      </w:r>
    </w:p>
    <w:p>
      <w:pPr>
        <w:pStyle w:val="ListBullet"/>
      </w:pPr>
      <w:r>
        <w:rPr>
          <w:sz w:val="21"/>
        </w:rPr>
        <w:t>Creación de la tabla usuarios con campos: id, username, password_hash, role (admin / profesor)</w:t>
      </w:r>
    </w:p>
    <w:p>
      <w:pPr>
        <w:pStyle w:val="ListBullet"/>
      </w:pPr>
      <w:r>
        <w:rPr>
          <w:sz w:val="21"/>
        </w:rPr>
        <w:t>Hashing seguro de contraseñas con werkzeug.security.generate_password_hash</w:t>
      </w:r>
    </w:p>
    <w:p>
      <w:pPr>
        <w:pStyle w:val="ListBullet"/>
      </w:pPr>
      <w:r>
        <w:rPr>
          <w:sz w:val="21"/>
        </w:rPr>
        <w:t>Control de acceso por rol (RBAC básico): admin y profesor</w:t>
      </w:r>
    </w:p>
    <w:p>
      <w:pPr>
        <w:pStyle w:val="ListBullet"/>
      </w:pPr>
      <w:r>
        <w:rPr>
          <w:sz w:val="21"/>
        </w:rPr>
        <w:t>Panel de Super-Admin para creación y borrado de usuarios (static/usuarios.html)</w:t>
      </w:r>
    </w:p>
    <w:p>
      <w:pPr>
        <w:pStyle w:val="ListBullet"/>
      </w:pPr>
      <w:r>
        <w:rPr>
          <w:sz w:val="21"/>
        </w:rPr>
        <w:t>Sesión Flask: session['logged_in'], session['username'], session['role']</w:t>
      </w:r>
    </w:p>
    <w:p>
      <w:r>
        <w:rPr>
          <w:b w:val="0"/>
          <w:i w:val="0"/>
          <w:sz w:val="21"/>
        </w:rPr>
      </w:r>
    </w:p>
    <w:p>
      <w:pPr>
        <w:pStyle w:val="Heading2"/>
      </w:pPr>
      <w:r>
        <w:rPr>
          <w:color w:val="104E8B"/>
        </w:rPr>
        <w:t>Verificación</w:t>
      </w:r>
    </w:p>
    <w:p>
      <w:pPr>
        <w:pStyle w:val="ListBullet"/>
      </w:pPr>
      <w:r>
        <w:rPr>
          <w:sz w:val="21"/>
        </w:rPr>
        <w:t>Login correcto redirige al panel principal</w:t>
      </w:r>
    </w:p>
    <w:p>
      <w:pPr>
        <w:pStyle w:val="ListBullet"/>
      </w:pPr>
      <w:r>
        <w:rPr>
          <w:sz w:val="21"/>
        </w:rPr>
        <w:t>Login incorrecto devuelve 401 con mensaje</w:t>
      </w:r>
    </w:p>
    <w:p>
      <w:pPr>
        <w:pStyle w:val="ListBullet"/>
      </w:pPr>
      <w:r>
        <w:rPr>
          <w:sz w:val="21"/>
        </w:rPr>
        <w:t>Rutas protegidas con @before_request que comprueban la sesión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04E8B"/>
        </w:rPr>
        <w:t>4. Fase 2 — Funcionalidades Principales</w:t>
      </w:r>
    </w:p>
    <w:p>
      <w:pPr>
        <w:pStyle w:val="Heading2"/>
      </w:pPr>
      <w:r>
        <w:rPr>
          <w:color w:val="104E8B"/>
        </w:rPr>
        <w:t>4.1 Gestión de Alumnos</w:t>
      </w:r>
    </w:p>
    <w:p>
      <w:pPr>
        <w:pStyle w:val="ListBullet"/>
      </w:pPr>
      <w:r>
        <w:rPr>
          <w:sz w:val="21"/>
        </w:rPr>
        <w:t>CRUD completo de alumnos con ficha detallada (datos familiares, foto, comedor)</w:t>
      </w:r>
    </w:p>
    <w:p>
      <w:pPr>
        <w:pStyle w:val="ListBullet"/>
      </w:pPr>
      <w:r>
        <w:rPr>
          <w:sz w:val="21"/>
        </w:rPr>
        <w:t>Filtrado por grupo activo del profesor</w:t>
      </w:r>
    </w:p>
    <w:p>
      <w:pPr>
        <w:pStyle w:val="ListBullet"/>
      </w:pPr>
      <w:r>
        <w:rPr>
          <w:sz w:val="21"/>
        </w:rPr>
        <w:t>Fotos de perfil almacenadas en el servidor</w:t>
      </w:r>
    </w:p>
    <w:p>
      <w:pPr>
        <w:pStyle w:val="Heading2"/>
      </w:pPr>
      <w:r>
        <w:rPr>
          <w:color w:val="104E8B"/>
        </w:rPr>
        <w:t>4.2 Módulo de Evaluación y Rúbricas</w:t>
      </w:r>
    </w:p>
    <w:p>
      <w:pPr>
        <w:pStyle w:val="ListBullet"/>
      </w:pPr>
      <w:r>
        <w:rPr>
          <w:sz w:val="21"/>
        </w:rPr>
        <w:t>SDAs (Situaciones de Aprendizaje) por área y trimestre</w:t>
      </w:r>
    </w:p>
    <w:p>
      <w:pPr>
        <w:pStyle w:val="ListBullet"/>
      </w:pPr>
      <w:r>
        <w:rPr>
          <w:sz w:val="21"/>
        </w:rPr>
        <w:t>Evaluación de criterios 1-4 con cálculo automático de medias</w:t>
      </w:r>
    </w:p>
    <w:p>
      <w:pPr>
        <w:pStyle w:val="ListBullet"/>
      </w:pPr>
      <w:r>
        <w:rPr>
          <w:sz w:val="21"/>
        </w:rPr>
        <w:t>Rúbricas configurables por el profesor</w:t>
      </w:r>
    </w:p>
    <w:p>
      <w:pPr>
        <w:pStyle w:val="ListBullet"/>
      </w:pPr>
      <w:r>
        <w:rPr>
          <w:sz w:val="21"/>
        </w:rPr>
        <w:t>Botón '➕ Criterio Extra' que vincula criterios a una SDA 'Criterios Adicionales' creada automáticamente</w:t>
      </w:r>
    </w:p>
    <w:p>
      <w:pPr>
        <w:pStyle w:val="ListBullet"/>
      </w:pPr>
      <w:r>
        <w:rPr>
          <w:sz w:val="21"/>
        </w:rPr>
        <w:t>Selector de Trimestre (1º, 2º, 3º) con filtrado nativo en SQLite</w:t>
      </w:r>
    </w:p>
    <w:p>
      <w:pPr>
        <w:pStyle w:val="Heading2"/>
      </w:pPr>
      <w:r>
        <w:rPr>
          <w:color w:val="104E8B"/>
        </w:rPr>
        <w:t>4.3 Generación de Informes</w:t>
      </w:r>
    </w:p>
    <w:p>
      <w:pPr>
        <w:pStyle w:val="ListBullet"/>
      </w:pPr>
      <w:r>
        <w:rPr>
          <w:sz w:val="21"/>
        </w:rPr>
        <w:t>Exportación de boletines individuales a PDF (ReportLab)</w:t>
      </w:r>
    </w:p>
    <w:p>
      <w:pPr>
        <w:pStyle w:val="ListBullet"/>
      </w:pPr>
      <w:r>
        <w:rPr>
          <w:sz w:val="21"/>
        </w:rPr>
        <w:t>Exportación de listas y datos a Excel (openpyxl)</w:t>
      </w:r>
    </w:p>
    <w:p>
      <w:pPr>
        <w:pStyle w:val="Heading2"/>
      </w:pPr>
      <w:r>
        <w:rPr>
          <w:color w:val="104E8B"/>
        </w:rPr>
        <w:t>4.4 Visor de Documentos (Programaciones)</w:t>
      </w:r>
    </w:p>
    <w:p>
      <w:pPr>
        <w:pStyle w:val="ListBullet"/>
      </w:pPr>
      <w:r>
        <w:rPr>
          <w:sz w:val="21"/>
        </w:rPr>
        <w:t>Nueva pestaña '📄 Docs PDF/Word' en el módulo de Programación</w:t>
      </w:r>
    </w:p>
    <w:p>
      <w:pPr>
        <w:pStyle w:val="ListBullet"/>
      </w:pPr>
      <w:r>
        <w:rPr>
          <w:sz w:val="21"/>
        </w:rPr>
        <w:t>Subida de .pdf, .doc, .docx, .odt organizados por grupo</w:t>
      </w:r>
    </w:p>
    <w:p>
      <w:pPr>
        <w:pStyle w:val="ListBullet"/>
      </w:pPr>
      <w:r>
        <w:rPr>
          <w:sz w:val="21"/>
        </w:rPr>
        <w:t>Visor integrado (iframe) para PDFs; descarga directa para Word/ODT</w:t>
      </w:r>
    </w:p>
    <w:p>
      <w:pPr>
        <w:pStyle w:val="ListBullet"/>
      </w:pPr>
      <w:r>
        <w:rPr>
          <w:sz w:val="21"/>
        </w:rPr>
        <w:t>Download directo de la plantilla oficial .docx para importar la programación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04E8B"/>
        </w:rPr>
        <w:t>5. Fase 3 — Módulo de Calendario y Google Calendar</w:t>
      </w:r>
    </w:p>
    <w:p>
      <w:r>
        <w:rPr>
          <w:b w:val="0"/>
          <w:i w:val="0"/>
          <w:sz w:val="21"/>
        </w:rPr>
        <w:t>El módulo de Programación/Diario integra Google Calendar para sincronizar los eventos de planificación de aula.</w:t>
      </w:r>
    </w:p>
    <w:p>
      <w:r>
        <w:rPr>
          <w:b w:val="0"/>
          <w:i w:val="0"/>
          <w:sz w:val="21"/>
        </w:rPr>
      </w:r>
    </w:p>
    <w:p>
      <w:pPr>
        <w:pStyle w:val="Heading2"/>
      </w:pPr>
      <w:r>
        <w:rPr>
          <w:color w:val="104E8B"/>
        </w:rPr>
        <w:t>Cambios implementados</w:t>
      </w:r>
    </w:p>
    <w:p>
      <w:pPr>
        <w:pStyle w:val="ListBullet"/>
      </w:pPr>
      <w:r>
        <w:rPr>
          <w:sz w:val="21"/>
        </w:rPr>
        <w:t>Endpoints /api/calendar/import y /api/calendar/sync en routes/google_cal.py</w:t>
      </w:r>
    </w:p>
    <w:p>
      <w:pPr>
        <w:pStyle w:val="ListBullet"/>
      </w:pPr>
      <w:r>
        <w:rPr>
          <w:sz w:val="21"/>
        </w:rPr>
        <w:t>Refresco automático de tokens caducados con google.auth.transport.requests.Request</w:t>
      </w:r>
    </w:p>
    <w:p>
      <w:pPr>
        <w:pStyle w:val="ListBullet"/>
      </w:pPr>
      <w:r>
        <w:rPr>
          <w:sz w:val="21"/>
        </w:rPr>
        <w:t>Inserción segura de datos (evita duplicados por coincidencia fecha + actividad)</w:t>
      </w:r>
    </w:p>
    <w:p>
      <w:pPr>
        <w:pStyle w:val="ListBullet"/>
      </w:pPr>
      <w:r>
        <w:rPr>
          <w:sz w:val="21"/>
        </w:rPr>
        <w:t>Manejo de errores: tokens caducados o credenciales inválidas notifican al usuario con botón 'Reconectar'</w:t>
      </w:r>
    </w:p>
    <w:p>
      <w:pPr>
        <w:pStyle w:val="ListBullet"/>
      </w:pPr>
      <w:r>
        <w:rPr>
          <w:sz w:val="21"/>
        </w:rPr>
        <w:t>Sesiones de Actividad vinculadas al calendario</w:t>
      </w:r>
    </w:p>
    <w:p>
      <w:r>
        <w:rPr>
          <w:b w:val="0"/>
          <w:i w:val="0"/>
          <w:sz w:val="21"/>
        </w:rPr>
      </w:r>
    </w:p>
    <w:p>
      <w:pPr>
        <w:pStyle w:val="Heading2"/>
      </w:pPr>
      <w:r>
        <w:rPr>
          <w:color w:val="104E8B"/>
        </w:rPr>
        <w:t>Verificación</w:t>
      </w:r>
    </w:p>
    <w:p>
      <w:pPr>
        <w:pStyle w:val="ListBullet"/>
      </w:pPr>
      <w:r>
        <w:rPr>
          <w:sz w:val="21"/>
        </w:rPr>
        <w:t>Backend rechaza llamadas no autorizadas (sin cookie de sesión Flask correcta)</w:t>
      </w:r>
    </w:p>
    <w:p>
      <w:pPr>
        <w:pStyle w:val="ListBullet"/>
      </w:pPr>
      <w:r>
        <w:rPr>
          <w:sz w:val="21"/>
        </w:rPr>
        <w:t>Tokens del backend se refrescan dinámicamente sin interrumpir al usuario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04E8B"/>
        </w:rPr>
        <w:t>6. Fase 4 — Módulo de Evaluación: Selección de Trimestre</w:t>
      </w:r>
    </w:p>
    <w:p>
      <w:r>
        <w:rPr>
          <w:b w:val="0"/>
          <w:i w:val="0"/>
          <w:sz w:val="21"/>
        </w:rPr>
        <w:t>El módulo de Evaluación fue mejorado fundamentalmente para soportar la selección dinámica de trimestre.</w:t>
      </w:r>
    </w:p>
    <w:p>
      <w:r>
        <w:rPr>
          <w:b w:val="0"/>
          <w:i w:val="0"/>
          <w:sz w:val="21"/>
        </w:rPr>
      </w:r>
    </w:p>
    <w:p>
      <w:pPr>
        <w:pStyle w:val="Heading2"/>
      </w:pPr>
      <w:r>
        <w:rPr>
          <w:color w:val="104E8B"/>
        </w:rPr>
        <w:t>Cambios implementados</w:t>
      </w:r>
    </w:p>
    <w:p>
      <w:pPr>
        <w:pStyle w:val="ListBullet"/>
      </w:pPr>
      <w:r>
        <w:rPr>
          <w:sz w:val="21"/>
        </w:rPr>
        <w:t>Menú desplegable &lt;select&gt; para Trimestres (1º, 2º, 3º) en static/evaluacion.html</w:t>
      </w:r>
    </w:p>
    <w:p>
      <w:pPr>
        <w:pStyle w:val="ListBullet"/>
      </w:pPr>
      <w:r>
        <w:rPr>
          <w:sz w:val="21"/>
        </w:rPr>
        <w:t>Eliminación del trimestre fijo hard-coded (trimestre = 2)</w:t>
      </w:r>
    </w:p>
    <w:p>
      <w:pPr>
        <w:pStyle w:val="ListBullet"/>
      </w:pPr>
      <w:r>
        <w:rPr>
          <w:sz w:val="21"/>
        </w:rPr>
        <w:t>Event listeners de cambio que recargan SDAs, notas y medias al cambiar trimestre</w:t>
      </w:r>
    </w:p>
    <w:p>
      <w:pPr>
        <w:pStyle w:val="ListBullet"/>
      </w:pPr>
      <w:r>
        <w:rPr>
          <w:sz w:val="21"/>
        </w:rPr>
        <w:t>Endpoint evaluacion_sda en routes/evaluacion.py actualizado con argumento trimestre nativo</w:t>
      </w:r>
    </w:p>
    <w:p>
      <w:r>
        <w:rPr>
          <w:b w:val="0"/>
          <w:i w:val="0"/>
          <w:sz w:val="21"/>
        </w:rPr>
      </w:r>
    </w:p>
    <w:p>
      <w:pPr>
        <w:pStyle w:val="Heading2"/>
      </w:pPr>
      <w:r>
        <w:rPr>
          <w:color w:val="104E8B"/>
        </w:rPr>
        <w:t>Verificación</w:t>
      </w:r>
    </w:p>
    <w:p>
      <w:pPr>
        <w:pStyle w:val="ListBullet"/>
      </w:pPr>
      <w:r>
        <w:rPr>
          <w:sz w:val="21"/>
        </w:rPr>
        <w:t>Resúmenes y medias se adhieren exactamente al trimestre seleccionado</w:t>
      </w:r>
    </w:p>
    <w:p>
      <w:pPr>
        <w:pStyle w:val="ListBullet"/>
      </w:pPr>
      <w:r>
        <w:rPr>
          <w:sz w:val="21"/>
        </w:rPr>
        <w:t>Acciones 'Rellenar todo' y 'Limpiar todo' solo operan sobre el trimestre activo</w:t>
      </w:r>
    </w:p>
    <w:p>
      <w:pPr>
        <w:pStyle w:val="ListBullet"/>
      </w:pPr>
      <w:r>
        <w:rPr>
          <w:sz w:val="21"/>
        </w:rPr>
        <w:t>Test integral marcado como superado en APP_EVALUAR_TEST.md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04E8B"/>
        </w:rPr>
        <w:t>7. Fase 5 — Gestión de Grupos y Navegación</w:t>
      </w:r>
    </w:p>
    <w:p>
      <w:pPr>
        <w:pStyle w:val="Heading2"/>
      </w:pPr>
      <w:r>
        <w:rPr>
          <w:color w:val="104E8B"/>
        </w:rPr>
        <w:t>Cambios implementados</w:t>
      </w:r>
    </w:p>
    <w:p>
      <w:pPr>
        <w:pStyle w:val="ListBullet"/>
      </w:pPr>
      <w:r>
        <w:rPr>
          <w:sz w:val="21"/>
        </w:rPr>
        <w:t>Renombrar grupos con dropdown estructurado (igual que creación de grupos)</w:t>
      </w:r>
    </w:p>
    <w:p>
      <w:pPr>
        <w:pStyle w:val="ListBullet"/>
      </w:pPr>
      <w:r>
        <w:rPr>
          <w:sz w:val="21"/>
        </w:rPr>
        <w:t>API endpoint actualizado para soportar renombrado</w:t>
      </w:r>
    </w:p>
    <w:p>
      <w:pPr>
        <w:pStyle w:val="ListBullet"/>
      </w:pPr>
      <w:r>
        <w:rPr>
          <w:sz w:val="21"/>
        </w:rPr>
        <w:t>Eliminación de botones 'Import' obsoletos en programacion.html e index.html</w:t>
      </w:r>
    </w:p>
    <w:p>
      <w:pPr>
        <w:pStyle w:val="ListBullet"/>
      </w:pPr>
      <w:r>
        <w:rPr>
          <w:sz w:val="21"/>
        </w:rPr>
        <w:t>Corrección del bug de visualización del currículo de Matemáticas en la vista de calendario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04E8B"/>
        </w:rPr>
        <w:t>8. Fase 6 — Seguridad (CSRF, XSS, Logging)</w:t>
      </w:r>
    </w:p>
    <w:p>
      <w:r>
        <w:rPr>
          <w:b w:val="0"/>
          <w:i w:val="0"/>
          <w:sz w:val="21"/>
        </w:rPr>
        <w:t>Siguiendo las recomendaciones del informe de auditoría de Manus AI, se implementaron las defensas de la Fase 1 de seguridad.</w:t>
      </w:r>
    </w:p>
    <w:p>
      <w:r>
        <w:rPr>
          <w:b w:val="0"/>
          <w:i w:val="0"/>
          <w:sz w:val="21"/>
        </w:rPr>
      </w:r>
    </w:p>
    <w:p>
      <w:pPr>
        <w:pStyle w:val="Heading2"/>
      </w:pPr>
      <w:r>
        <w:rPr>
          <w:color w:val="104E8B"/>
        </w:rPr>
        <w:t>8.1 Protección CSRF (Crítico)</w:t>
      </w:r>
    </w:p>
    <w:p>
      <w:pPr>
        <w:pStyle w:val="ListBullet"/>
      </w:pPr>
      <w:r>
        <w:rPr>
          <w:sz w:val="21"/>
        </w:rPr>
        <w:t>Instalación de Flask-WTF y configuración de CSRFProtect(app)</w:t>
      </w:r>
    </w:p>
    <w:p>
      <w:pPr>
        <w:pStyle w:val="ListBullet"/>
      </w:pPr>
      <w:r>
        <w:rPr>
          <w:sz w:val="21"/>
        </w:rPr>
        <w:t>Endpoint /api/csrf-token para entregar el token al frontend</w:t>
      </w:r>
    </w:p>
    <w:p>
      <w:pPr>
        <w:pStyle w:val="ListBullet"/>
      </w:pPr>
      <w:r>
        <w:rPr>
          <w:sz w:val="21"/>
        </w:rPr>
        <w:t>Script global static/js/api.js que intercepta fetch() e inyecta X-CSRFToken automáticamente en todas las peticiones POST/PUT/DELETE</w:t>
      </w:r>
    </w:p>
    <w:p>
      <w:pPr>
        <w:pStyle w:val="ListBullet"/>
      </w:pPr>
      <w:r>
        <w:rPr>
          <w:sz w:val="21"/>
        </w:rPr>
        <w:t>Script incluido en todas las páginas HTML de la aplicación</w:t>
      </w:r>
    </w:p>
    <w:p>
      <w:pPr>
        <w:pStyle w:val="Heading2"/>
      </w:pPr>
      <w:r>
        <w:rPr>
          <w:color w:val="104E8B"/>
        </w:rPr>
        <w:t>8.2 Sanitización de Entradas XSS (Alto)</w:t>
      </w:r>
    </w:p>
    <w:p>
      <w:pPr>
        <w:pStyle w:val="ListBullet"/>
      </w:pPr>
      <w:r>
        <w:rPr>
          <w:sz w:val="21"/>
        </w:rPr>
        <w:t>Instalación de la librería bleach</w:t>
      </w:r>
    </w:p>
    <w:p>
      <w:pPr>
        <w:pStyle w:val="ListBullet"/>
      </w:pPr>
      <w:r>
        <w:rPr>
          <w:sz w:val="21"/>
        </w:rPr>
        <w:t>Módulo utils/security.py con función sanitize_input(text)</w:t>
      </w:r>
    </w:p>
    <w:p>
      <w:pPr>
        <w:pStyle w:val="ListBullet"/>
      </w:pPr>
      <w:r>
        <w:rPr>
          <w:sz w:val="21"/>
        </w:rPr>
        <w:t>Aplicada en routes/alumnos.py: nombre, dirección, datos familiares, observaciones, personas autorizadas</w:t>
      </w:r>
    </w:p>
    <w:p>
      <w:pPr>
        <w:pStyle w:val="ListBullet"/>
      </w:pPr>
      <w:r>
        <w:rPr>
          <w:sz w:val="21"/>
        </w:rPr>
        <w:t>Aplicada en routes/tareas.py: título y descripción de tareas</w:t>
      </w:r>
    </w:p>
    <w:p>
      <w:pPr>
        <w:pStyle w:val="Heading2"/>
      </w:pPr>
      <w:r>
        <w:rPr>
          <w:color w:val="104E8B"/>
        </w:rPr>
        <w:t>8.3 Logging de Seguridad (Medio)</w:t>
      </w:r>
    </w:p>
    <w:p>
      <w:pPr>
        <w:pStyle w:val="ListBullet"/>
      </w:pPr>
      <w:r>
        <w:rPr>
          <w:sz w:val="21"/>
        </w:rPr>
        <w:t>Archivo security.log con rotación (RotatingFileHandler, máx. 1 MB)</w:t>
      </w:r>
    </w:p>
    <w:p>
      <w:pPr>
        <w:pStyle w:val="ListBullet"/>
      </w:pPr>
      <w:r>
        <w:rPr>
          <w:sz w:val="21"/>
        </w:rPr>
        <w:t>Eventos registrados: login exitoso, login fallido, cambio de grupo activo, creación/borrado de usuario, borrado de grupo</w:t>
      </w:r>
    </w:p>
    <w:p>
      <w:pPr>
        <w:pStyle w:val="ListBullet"/>
      </w:pPr>
      <w:r>
        <w:rPr>
          <w:sz w:val="21"/>
        </w:rPr>
        <w:t>Cada registro incluye: timestamp, nivel, IP del cliente, usuario</w:t>
      </w:r>
    </w:p>
    <w:p>
      <w:pPr>
        <w:pStyle w:val="Heading2"/>
      </w:pPr>
      <w:r>
        <w:rPr>
          <w:color w:val="104E8B"/>
        </w:rPr>
        <w:t>8.4 Tests Unitarios (pytest)</w:t>
      </w:r>
    </w:p>
    <w:p>
      <w:pPr>
        <w:pStyle w:val="ListBullet"/>
      </w:pPr>
      <w:r>
        <w:rPr>
          <w:sz w:val="21"/>
        </w:rPr>
        <w:t>tests/test_security.py con 2 pruebas automatizadas:</w:t>
      </w:r>
    </w:p>
    <w:p>
      <w:pPr>
        <w:pStyle w:val="ListBullet2"/>
      </w:pPr>
      <w:r>
        <w:rPr>
          <w:sz w:val="20"/>
        </w:rPr>
        <w:t>test_csrf_protection: POST sin token → 400 Bad Request ✅ PASSED</w:t>
      </w:r>
    </w:p>
    <w:p>
      <w:pPr>
        <w:pStyle w:val="ListBullet2"/>
      </w:pPr>
      <w:r>
        <w:rPr>
          <w:sz w:val="20"/>
        </w:rPr>
        <w:t>test_xss_sanitization: &lt;script&gt;alert()&lt;/script&gt; → eliminado por bleach ✅ PASSED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Resultado de pytest:</w:t>
      </w:r>
    </w:p>
    <w:p>
      <w:r>
        <w:rPr>
          <w:rFonts w:ascii="Courier New" w:hAnsi="Courier New"/>
          <w:sz w:val="18"/>
        </w:rPr>
        <w:t>============================= test session starts ==============================</w:t>
        <w:br/>
        <w:t>collected 2 items</w:t>
        <w:br/>
        <w:t>tests/test_security.py ..                                                [100%]</w:t>
        <w:br/>
        <w:t>======================== 2 passed, 15 warnings in 1.95s ========================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04E8B"/>
        </w:rPr>
        <w:t>9. Fase 7 — Empaquetado de Escritorio (Desktop)</w:t>
      </w:r>
    </w:p>
    <w:p>
      <w:r>
        <w:rPr>
          <w:b w:val="0"/>
          <w:i w:val="0"/>
          <w:sz w:val="21"/>
        </w:rPr>
        <w:t>Objetivo: distribuir la aplicación como ejecutable nativo sin necesidad de Python ni navegador externo.</w:t>
      </w:r>
    </w:p>
    <w:p>
      <w:r>
        <w:rPr>
          <w:b w:val="0"/>
          <w:i w:val="0"/>
          <w:sz w:val="21"/>
        </w:rPr>
      </w:r>
    </w:p>
    <w:p>
      <w:pPr>
        <w:pStyle w:val="Heading2"/>
      </w:pPr>
      <w:r>
        <w:rPr>
          <w:color w:val="104E8B"/>
        </w:rPr>
        <w:t>Cambios implementados</w:t>
      </w:r>
    </w:p>
    <w:p>
      <w:pPr>
        <w:pStyle w:val="ListBullet"/>
      </w:pPr>
      <w:r>
        <w:rPr>
          <w:sz w:val="21"/>
        </w:rPr>
        <w:t>.gitignore actualizado: excluye app_evaluar.db, token.json, logs, builds y credenciales .env</w:t>
      </w:r>
    </w:p>
    <w:p>
      <w:pPr>
        <w:pStyle w:val="ListBullet"/>
      </w:pPr>
      <w:r>
        <w:rPr>
          <w:sz w:val="21"/>
        </w:rPr>
        <w:t>utils/db.py → función init_db_if_not_exists(): crea la BD desde schema.sql si no existe (primer arranque)</w:t>
      </w:r>
    </w:p>
    <w:p>
      <w:pPr>
        <w:pStyle w:val="ListBullet"/>
      </w:pPr>
      <w:r>
        <w:rPr>
          <w:sz w:val="21"/>
        </w:rPr>
        <w:t>desktop.py: ventana nativa con pywebview.create_window() que embebe Flask directamente</w:t>
      </w:r>
    </w:p>
    <w:p>
      <w:pPr>
        <w:pStyle w:val="ListBullet2"/>
      </w:pPr>
      <w:r>
        <w:rPr>
          <w:sz w:val="20"/>
        </w:rPr>
        <w:t>Título: 'Cuaderno del Tutor'  |  Tamaño: 1280×800  |  Mínimo: 1024×600</w:t>
      </w:r>
    </w:p>
    <w:p>
      <w:pPr>
        <w:pStyle w:val="ListBullet2"/>
      </w:pPr>
      <w:r>
        <w:rPr>
          <w:sz w:val="20"/>
        </w:rPr>
        <w:t>Compatible con PyInstaller (detecta sys.frozen)</w:t>
      </w:r>
    </w:p>
    <w:p>
      <w:pPr>
        <w:pStyle w:val="ListBullet"/>
      </w:pPr>
      <w:r>
        <w:rPr>
          <w:sz w:val="21"/>
        </w:rPr>
        <w:t>Scripts de compilación listos:</w:t>
      </w:r>
    </w:p>
    <w:p>
      <w:pPr>
        <w:pStyle w:val="ListBullet2"/>
      </w:pPr>
      <w:r>
        <w:rPr>
          <w:sz w:val="20"/>
        </w:rPr>
        <w:t>build_linux.sh   →  ejecutable nativo de Linux</w:t>
      </w:r>
    </w:p>
    <w:p>
      <w:pPr>
        <w:pStyle w:val="ListBullet2"/>
      </w:pPr>
      <w:r>
        <w:rPr>
          <w:sz w:val="20"/>
        </w:rPr>
        <w:t>build_mac.sh     →  .app bundle para macOS</w:t>
      </w:r>
    </w:p>
    <w:p>
      <w:pPr>
        <w:pStyle w:val="ListBullet2"/>
      </w:pPr>
      <w:r>
        <w:rPr>
          <w:sz w:val="20"/>
        </w:rPr>
        <w:t>build_windows.bat→  .exe para Windows</w:t>
      </w:r>
    </w:p>
    <w:p>
      <w:r>
        <w:rPr>
          <w:b w:val="0"/>
          <w:i w:val="0"/>
          <w:sz w:val="21"/>
        </w:rPr>
      </w:r>
    </w:p>
    <w:p>
      <w:pPr>
        <w:pStyle w:val="Heading2"/>
      </w:pPr>
      <w:r>
        <w:rPr>
          <w:color w:val="104E8B"/>
        </w:rPr>
        <w:t>Control de versiones</w:t>
      </w:r>
    </w:p>
    <w:p>
      <w:pPr>
        <w:pStyle w:val="ListBullet"/>
      </w:pPr>
      <w:r>
        <w:rPr>
          <w:sz w:val="21"/>
        </w:rPr>
        <w:t>Rama: feature/fase3-desktop-packaging</w:t>
      </w:r>
    </w:p>
    <w:p>
      <w:pPr>
        <w:pStyle w:val="ListBullet"/>
      </w:pPr>
      <w:r>
        <w:rPr>
          <w:sz w:val="21"/>
        </w:rPr>
        <w:t>Commit: 'feat: Fase 3 - Empaquetado Desktop (Pywebview, Pyinstaller)'</w:t>
      </w:r>
    </w:p>
    <w:p>
      <w:pPr>
        <w:pStyle w:val="ListBullet"/>
      </w:pPr>
      <w:r>
        <w:rPr>
          <w:sz w:val="21"/>
        </w:rPr>
        <w:t>33 archivos afectados, +1212 líneas añadidas</w:t>
      </w:r>
    </w:p>
    <w:p>
      <w:pPr>
        <w:pStyle w:val="ListBullet"/>
      </w:pPr>
      <w:r>
        <w:rPr>
          <w:sz w:val="21"/>
        </w:rPr>
        <w:t>Backup de la BD: app_evaluar_backup_20260226.db (196 KB)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04E8B"/>
        </w:rPr>
        <w:t>10. Estado Actual y Próximos Pasos</w:t>
      </w:r>
    </w:p>
    <w:p>
      <w:pPr>
        <w:pStyle w:val="Heading2"/>
      </w:pPr>
      <w:r>
        <w:rPr>
          <w:color w:val="104E8B"/>
        </w:rPr>
        <w:t>Lo que está completado ✅</w:t>
      </w:r>
    </w:p>
    <w:p>
      <w:pPr>
        <w:pStyle w:val="ListBullet"/>
      </w:pPr>
      <w:r>
        <w:rPr>
          <w:sz w:val="21"/>
        </w:rPr>
        <w:t>✅  Autenticación multi-usuario con roles (admin / profesor)</w:t>
      </w:r>
    </w:p>
    <w:p>
      <w:pPr>
        <w:pStyle w:val="ListBullet"/>
      </w:pPr>
      <w:r>
        <w:rPr>
          <w:sz w:val="21"/>
        </w:rPr>
        <w:t>✅  CRUD completo de alumnos, grupos, tareas, reuniones y horarios</w:t>
      </w:r>
    </w:p>
    <w:p>
      <w:pPr>
        <w:pStyle w:val="ListBullet"/>
      </w:pPr>
      <w:r>
        <w:rPr>
          <w:sz w:val="21"/>
        </w:rPr>
        <w:t>✅  Módulo de evaluación con SDAs, rúbricas, trimestres y criterios extra</w:t>
      </w:r>
    </w:p>
    <w:p>
      <w:pPr>
        <w:pStyle w:val="ListBullet"/>
      </w:pPr>
      <w:r>
        <w:rPr>
          <w:sz w:val="21"/>
        </w:rPr>
        <w:t>✅  Generación de informes PDF y Excel</w:t>
      </w:r>
    </w:p>
    <w:p>
      <w:pPr>
        <w:pStyle w:val="ListBullet"/>
      </w:pPr>
      <w:r>
        <w:rPr>
          <w:sz w:val="21"/>
        </w:rPr>
        <w:t>✅  Integración con Google Calendar (import + sync)</w:t>
      </w:r>
    </w:p>
    <w:p>
      <w:pPr>
        <w:pStyle w:val="ListBullet"/>
      </w:pPr>
      <w:r>
        <w:rPr>
          <w:sz w:val="21"/>
        </w:rPr>
        <w:t>✅  Visor de documentos PDF/Word en la programación</w:t>
      </w:r>
    </w:p>
    <w:p>
      <w:pPr>
        <w:pStyle w:val="ListBullet"/>
      </w:pPr>
      <w:r>
        <w:rPr>
          <w:sz w:val="21"/>
        </w:rPr>
        <w:t>✅  Protección CSRF + sanitización XSS + logging de seguridad</w:t>
      </w:r>
    </w:p>
    <w:p>
      <w:pPr>
        <w:pStyle w:val="ListBullet"/>
      </w:pPr>
      <w:r>
        <w:rPr>
          <w:sz w:val="21"/>
        </w:rPr>
        <w:t>✅  Tests unitarios de seguridad (2/2 PASSED)</w:t>
      </w:r>
    </w:p>
    <w:p>
      <w:pPr>
        <w:pStyle w:val="ListBullet"/>
      </w:pPr>
      <w:r>
        <w:rPr>
          <w:sz w:val="21"/>
        </w:rPr>
        <w:t>✅  Auto-inicialización de la BD en primer arranque</w:t>
      </w:r>
    </w:p>
    <w:p>
      <w:pPr>
        <w:pStyle w:val="ListBullet"/>
      </w:pPr>
      <w:r>
        <w:rPr>
          <w:sz w:val="21"/>
        </w:rPr>
        <w:t>✅  Entorno de escritorio nativo con pywebview</w:t>
      </w:r>
    </w:p>
    <w:p>
      <w:pPr>
        <w:pStyle w:val="ListBullet"/>
      </w:pPr>
      <w:r>
        <w:rPr>
          <w:sz w:val="21"/>
        </w:rPr>
        <w:t>✅  Scripts de compilación para Windows, Mac y Linux</w:t>
      </w:r>
    </w:p>
    <w:p>
      <w:r>
        <w:rPr>
          <w:b w:val="0"/>
          <w:i w:val="0"/>
          <w:sz w:val="21"/>
        </w:rPr>
      </w:r>
    </w:p>
    <w:p>
      <w:pPr>
        <w:pStyle w:val="Heading2"/>
      </w:pPr>
      <w:r>
        <w:rPr>
          <w:color w:val="104E8B"/>
        </w:rPr>
        <w:t>Posibles próximos pasos 🔜</w:t>
      </w:r>
    </w:p>
    <w:p>
      <w:pPr>
        <w:pStyle w:val="ListBullet"/>
      </w:pPr>
      <w:r>
        <w:rPr>
          <w:sz w:val="21"/>
        </w:rPr>
        <w:t>🔜  Migración a PostgreSQL (si se busca modelo SaaS / multiusuario en la nube)</w:t>
      </w:r>
    </w:p>
    <w:p>
      <w:pPr>
        <w:pStyle w:val="ListBullet"/>
      </w:pPr>
      <w:r>
        <w:rPr>
          <w:sz w:val="21"/>
        </w:rPr>
        <w:t>🔜  Caché con Redis para mejorar rendimiento bajo alta carga</w:t>
      </w:r>
    </w:p>
    <w:p>
      <w:pPr>
        <w:pStyle w:val="ListBullet"/>
      </w:pPr>
      <w:r>
        <w:rPr>
          <w:sz w:val="21"/>
        </w:rPr>
        <w:t>🔜  Asincronía para generación de PDF/Excel (Celery o asyncio)</w:t>
      </w:r>
    </w:p>
    <w:p>
      <w:pPr>
        <w:pStyle w:val="ListBullet"/>
      </w:pPr>
      <w:r>
        <w:rPr>
          <w:sz w:val="21"/>
        </w:rPr>
        <w:t>🔜  App móvil (React Native) para consultar datos desde el móvil</w:t>
      </w:r>
    </w:p>
    <w:p>
      <w:pPr>
        <w:pStyle w:val="ListBullet"/>
      </w:pPr>
      <w:r>
        <w:rPr>
          <w:sz w:val="21"/>
        </w:rPr>
        <w:t>🔜  Stripe / integración de pagos para monetización</w:t>
      </w:r>
    </w:p>
    <w:p>
      <w:pPr>
        <w:pStyle w:val="ListBullet"/>
      </w:pPr>
      <w:r>
        <w:rPr>
          <w:sz w:val="21"/>
        </w:rPr>
        <w:t>🔜  Compilar y probar el ejecutable final en cada plataforma</w:t>
      </w:r>
    </w:p>
    <w:p/>
    <w:p>
      <w:pPr>
        <w:jc w:val="center"/>
      </w:pPr>
      <w:r>
        <w:rPr>
          <w:i/>
          <w:color w:val="AAAAAA"/>
          <w:sz w:val="18"/>
        </w:rPr>
        <w:t>Cuaderno del Tutor · APP_EVALUAR  |  Generado automáticamente por Antigravity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