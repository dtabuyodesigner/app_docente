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Walkthrough - Mejoras APP_EVALUAR</w:t>
      </w:r>
    </w:p>
    <w:p>
      <w:pPr>
        <w:jc w:val="center"/>
      </w:pPr>
      <w:r>
        <w:rPr>
          <w:i/>
        </w:rPr>
        <w:t>Sesion: 02/03/2026</w:t>
      </w:r>
    </w:p>
    <w:p/>
    <w:p>
      <w:pPr>
        <w:pStyle w:val="Heading1"/>
      </w:pPr>
      <w:r>
        <w:rPr>
          <w:color w:val="003366"/>
        </w:rPr>
        <w:t>1. Analisis: Walkthrough vs Codigo Real</w:t>
      </w:r>
    </w:p>
    <w:p>
      <w:r>
        <w:t>Se cruzo el documento de walkthrough con los 14 archivos de rutas y 19 paginas del proyecto para detectar gaps reales.</w:t>
      </w:r>
    </w:p>
    <w:p>
      <w:pPr>
        <w:pStyle w:val="Heading2"/>
      </w:pPr>
      <w:r>
        <w:rPr>
          <w:color w:val="003366"/>
        </w:rPr>
        <w:t>Modulos completos (consistentes con el walkthrough)</w:t>
      </w:r>
    </w:p>
    <w:p>
      <w:pPr>
        <w:pStyle w:val="ListBullet"/>
      </w:pPr>
      <w:r>
        <w:t>Sistema Multigrupo</w:t>
      </w:r>
    </w:p>
    <w:p>
      <w:pPr>
        <w:pStyle w:val="ListBullet"/>
      </w:pPr>
      <w:r>
        <w:t>CRUD Alumnos con ficha individual y foto</w:t>
      </w:r>
    </w:p>
    <w:p>
      <w:pPr>
        <w:pStyle w:val="ListBullet"/>
      </w:pPr>
      <w:r>
        <w:t>Asistencia con estados (presente, retraso, faltas)</w:t>
      </w:r>
    </w:p>
    <w:p>
      <w:pPr>
        <w:pStyle w:val="ListBullet"/>
      </w:pPr>
      <w:r>
        <w:t>Comedor integrado</w:t>
      </w:r>
    </w:p>
    <w:p>
      <w:pPr>
        <w:pStyle w:val="ListBullet"/>
      </w:pPr>
      <w:r>
        <w:t>Evaluacion completa: SDAs, rubricas y trimestres</w:t>
      </w:r>
    </w:p>
    <w:p>
      <w:pPr>
        <w:pStyle w:val="ListBullet"/>
      </w:pPr>
      <w:r>
        <w:t>Biblioteca: catalogo, prestamos, Google Books y CSV</w:t>
      </w:r>
    </w:p>
    <w:p>
      <w:pPr>
        <w:pStyle w:val="ListBullet"/>
      </w:pPr>
      <w:r>
        <w:t>Ranking de lectura y alertas de retraso (+14 dias)</w:t>
      </w:r>
    </w:p>
    <w:p>
      <w:pPr>
        <w:pStyle w:val="ListBullet"/>
      </w:pPr>
      <w:r>
        <w:t>Calendario con FullCalendar y Google Calendar sync</w:t>
      </w:r>
    </w:p>
    <w:p>
      <w:pPr>
        <w:pStyle w:val="ListBullet"/>
      </w:pPr>
      <w:r>
        <w:t>Seguridad: CSRF, XSS y logging con rotacion</w:t>
      </w:r>
    </w:p>
    <w:p>
      <w:pPr>
        <w:pStyle w:val="ListBullet"/>
      </w:pPr>
      <w:r>
        <w:t>Empaquetado desktop con pywebview/PyInstaller</w:t>
      </w:r>
    </w:p>
    <w:p>
      <w:pPr>
        <w:pStyle w:val="Heading2"/>
      </w:pPr>
      <w:r>
        <w:rPr>
          <w:color w:val="003366"/>
        </w:rPr>
        <w:t>Gaps criticos: en el walkthrough pero ausentes en el codigo</w:t>
      </w:r>
    </w:p>
    <w:p>
      <w:pPr>
        <w:pStyle w:val="ListBullet"/>
      </w:pPr>
      <w:r>
        <w:t>Modo movil /m -- sin ruta ni pagina</w:t>
      </w:r>
    </w:p>
    <w:p>
      <w:pPr>
        <w:pStyle w:val="ListBullet"/>
      </w:pPr>
      <w:r>
        <w:t>PWA (manifest + service worker) -- no existia nada</w:t>
      </w:r>
    </w:p>
    <w:p>
      <w:pPr>
        <w:pStyle w:val="ListBullet"/>
      </w:pPr>
      <w:r>
        <w:t>IndexedDB / sincronizacion offline -- no existia</w:t>
      </w:r>
    </w:p>
    <w:p>
      <w:pPr>
        <w:pStyle w:val="Heading2"/>
      </w:pPr>
      <w:r>
        <w:rPr>
          <w:color w:val="003366"/>
        </w:rPr>
        <w:t>Parcialmente implementado</w:t>
      </w:r>
    </w:p>
    <w:p>
      <w:pPr>
        <w:pStyle w:val="ListBullet"/>
      </w:pPr>
      <w:r>
        <w:t>Backup: solo scripts manuales, sin integracion en la UI</w:t>
      </w:r>
    </w:p>
    <w:p>
      <w:pPr>
        <w:pStyle w:val="ListBullet"/>
      </w:pPr>
      <w:r>
        <w:t>Historial de prestamos: endpoint existia pero sin vista en ficha alumno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Mejoras Implementadas</w:t>
      </w:r>
    </w:p>
    <w:p>
      <w:pPr>
        <w:pStyle w:val="Heading2"/>
      </w:pPr>
      <w:r>
        <w:rPr>
          <w:color w:val="003366"/>
        </w:rPr>
        <w:t>Backup desde la UI</w:t>
      </w:r>
    </w:p>
    <w:p>
      <w:pPr>
        <w:pStyle w:val="Heading3"/>
      </w:pPr>
      <w:r>
        <w:rPr>
          <w:color w:val="0056A3"/>
        </w:rPr>
        <w:t>Archivos modificados</w:t>
      </w:r>
    </w:p>
    <w:p>
      <w:pPr>
        <w:pStyle w:val="ListBullet"/>
      </w:pPr>
      <w:r>
        <w:t>app.py -- nuevo endpoint GET /api/admin/backup</w:t>
      </w:r>
    </w:p>
    <w:p>
      <w:pPr>
        <w:pStyle w:val="ListBullet"/>
      </w:pPr>
      <w:r>
        <w:t>static/index.html -- boton Backup en el Panel de Control</w:t>
      </w:r>
    </w:p>
    <w:p>
      <w:pPr>
        <w:pStyle w:val="Heading3"/>
      </w:pPr>
      <w:r>
        <w:rPr>
          <w:color w:val="0056A3"/>
        </w:rPr>
        <w:t>Descripcion</w:t>
      </w:r>
    </w:p>
    <w:p>
      <w:r>
        <w:t>El endpoint genera una copia del fichero SQLite con timestamp en /tmp y la devuelve como descarga directa al navegador. El boton azul aparece junto al boton Cerrar Sesion en el Panel de Control.</w:t>
      </w:r>
    </w:p>
    <w:p>
      <w:pPr>
        <w:pStyle w:val="Heading3"/>
      </w:pPr>
      <w:r>
        <w:rPr>
          <w:color w:val="0056A3"/>
        </w:rPr>
        <w:t>Como probarlo</w:t>
      </w:r>
    </w:p>
    <w:p>
      <w:pPr>
        <w:pStyle w:val="ListBullet"/>
      </w:pPr>
      <w:r>
        <w:t>Acceder al Panel de Control</w:t>
      </w:r>
    </w:p>
    <w:p>
      <w:pPr>
        <w:pStyle w:val="ListBullet"/>
      </w:pPr>
      <w:r>
        <w:t>Hacer clic en el boton azul Backup</w:t>
      </w:r>
    </w:p>
    <w:p>
      <w:pPr>
        <w:pStyle w:val="ListBullet"/>
      </w:pPr>
      <w:r>
        <w:t>El navegador descarga el archivo app_evaluar_backup_FECHA.db</w:t>
      </w:r>
    </w:p>
    <w:p>
      <w:pPr>
        <w:pStyle w:val="Heading2"/>
      </w:pPr>
      <w:r>
        <w:rPr>
          <w:color w:val="003366"/>
        </w:rPr>
        <w:t>PWA -- Progressive Web App</w:t>
      </w:r>
    </w:p>
    <w:p>
      <w:pPr>
        <w:pStyle w:val="Heading3"/>
      </w:pPr>
      <w:r>
        <w:rPr>
          <w:color w:val="0056A3"/>
        </w:rPr>
        <w:t>Archivos creados / modificados</w:t>
      </w:r>
    </w:p>
    <w:p>
      <w:pPr>
        <w:pStyle w:val="ListBullet"/>
      </w:pPr>
      <w:r>
        <w:t>static/manifest.json -- NUEVO: nombre, colores, categorias e iconos</w:t>
      </w:r>
    </w:p>
    <w:p>
      <w:pPr>
        <w:pStyle w:val="ListBullet"/>
      </w:pPr>
      <w:r>
        <w:t>static/service-worker.js -- NUEVO: cache-first para shell, network-first para /api/</w:t>
      </w:r>
    </w:p>
    <w:p>
      <w:pPr>
        <w:pStyle w:val="ListBullet"/>
      </w:pPr>
      <w:r>
        <w:t>static/icon-192.png e icon-512.png -- NUEVO: iconos generados (libro + birrete)</w:t>
      </w:r>
    </w:p>
    <w:p>
      <w:pPr>
        <w:pStyle w:val="ListBullet"/>
      </w:pPr>
      <w:r>
        <w:t>app.py -- rutas Flask /service-worker.js y /manifest.json en la raiz</w:t>
      </w:r>
    </w:p>
    <w:p>
      <w:pPr>
        <w:pStyle w:val="ListBullet"/>
      </w:pPr>
      <w:r>
        <w:t>static/index.html -- link al manifest y registro del SW con scope /</w:t>
      </w:r>
    </w:p>
    <w:p>
      <w:pPr>
        <w:pStyle w:val="Heading3"/>
      </w:pPr>
      <w:r>
        <w:rPr>
          <w:color w:val="0056A3"/>
        </w:rPr>
        <w:t>Problema original y fix</w:t>
      </w:r>
    </w:p>
    <w:p>
      <w:r>
        <w:t>El Service Worker registrado en /static/ tenia scope /static/ y no podia interceptar rutas del resto de la app. Se anadieron rutas Flask raiz que sirven los archivos con la cabecera Service-Worker-Allowed: / para dar scope global. Las rutas /service-worker.js y /manifest.json se anadieron a la whitelist de autenticacion.</w:t>
      </w:r>
    </w:p>
    <w:p>
      <w:pPr>
        <w:pStyle w:val="Heading3"/>
      </w:pPr>
      <w:r>
        <w:rPr>
          <w:color w:val="0056A3"/>
        </w:rPr>
        <w:t>Estrategia del Service Worker</w:t>
      </w:r>
    </w:p>
    <w:p>
      <w:pPr>
        <w:pStyle w:val="ListBullet"/>
      </w:pPr>
      <w:r>
        <w:t>Peticiones a /api/ -&gt; siempre a la red (datos vivos, nunca cacheados)</w:t>
      </w:r>
    </w:p>
    <w:p>
      <w:pPr>
        <w:pStyle w:val="ListBullet"/>
      </w:pPr>
      <w:r>
        <w:t>Resto de recursos -&gt; network-first con copia en cache</w:t>
      </w:r>
    </w:p>
    <w:p>
      <w:pPr>
        <w:pStyle w:val="ListBullet"/>
      </w:pPr>
      <w:r>
        <w:t>Sin conexion -&gt; devuelve la cache disponible</w:t>
      </w:r>
    </w:p>
    <w:p>
      <w:pPr>
        <w:pStyle w:val="Heading3"/>
      </w:pPr>
      <w:r>
        <w:rPr>
          <w:color w:val="0056A3"/>
        </w:rPr>
        <w:t>Como probarlo</w:t>
      </w:r>
    </w:p>
    <w:p>
      <w:pPr>
        <w:pStyle w:val="ListBullet"/>
      </w:pPr>
      <w:r>
        <w:t>Reiniciar la app y abrir http://localhost:5000 (no 127.0.0.1)</w:t>
      </w:r>
    </w:p>
    <w:p>
      <w:pPr>
        <w:pStyle w:val="ListBullet"/>
      </w:pPr>
      <w:r>
        <w:t>Chrome mostrara el icono de instalacion en la barra de direcciones</w:t>
      </w:r>
    </w:p>
    <w:p>
      <w:pPr>
        <w:pStyle w:val="ListBullet"/>
      </w:pPr>
      <w:r>
        <w:t>O desde el menu: Instalar Cuaderno del Tutor</w:t>
      </w:r>
    </w:p>
    <w:p>
      <w:pPr>
        <w:pStyle w:val="ListBullet"/>
      </w:pPr>
      <w:r>
        <w:t>Verificacion: F12 -&gt; Application -&gt; Service Workers (scope = /)</w:t>
      </w:r>
    </w:p>
    <w:p>
      <w:pPr>
        <w:pStyle w:val="Heading3"/>
      </w:pPr>
      <w:r>
        <w:rPr>
          <w:color w:val="0056A3"/>
        </w:rPr>
        <w:t>Uso despues de instalar</w:t>
      </w:r>
    </w:p>
    <w:p>
      <w:r>
        <w:t>La app requiere que Flask este corriendo (SQLite es local). Flujo recomendado: arrancar start_app.sh al iniciar el ordenador y abrir la PWA desde el lanzador de aplicaciones. La ventana se abre sin barra de navegador, como app nativa.</w:t>
      </w:r>
    </w:p>
    <w:p>
      <w:pPr>
        <w:pStyle w:val="Heading2"/>
      </w:pPr>
      <w:r>
        <w:rPr>
          <w:color w:val="003366"/>
        </w:rPr>
        <w:t>Historial de Prestamos en Ficha del Alumno</w:t>
      </w:r>
    </w:p>
    <w:p>
      <w:pPr>
        <w:pStyle w:val="Heading3"/>
      </w:pPr>
      <w:r>
        <w:rPr>
          <w:color w:val="0056A3"/>
        </w:rPr>
        <w:t>Archivo modificado</w:t>
      </w:r>
    </w:p>
    <w:p>
      <w:pPr>
        <w:pStyle w:val="ListBullet"/>
      </w:pPr>
      <w:r>
        <w:t>static/alumnos.html</w:t>
      </w:r>
    </w:p>
    <w:p>
      <w:pPr>
        <w:pStyle w:val="Heading3"/>
      </w:pPr>
      <w:r>
        <w:rPr>
          <w:color w:val="0056A3"/>
        </w:rPr>
        <w:t>Descripcion</w:t>
      </w:r>
    </w:p>
    <w:p>
      <w:r>
        <w:t>Se anadio una tercera pestana Prestamos en la ficha lateral del alumno, junto a "Datos Personales" y "Progreso Academico". Al activarla, se llama al endpoint ya existente /api/prestamos/alumno/&lt;id&gt; y se renderiza una tabla con todos los prestamos del alumno. La funcion changeProfileTab() fue refactorizada para gestionar las 3 pestanas de forma limpia. Se anadio cargarPrestamosAlumno() para el fetch y renderizado.</w:t>
      </w:r>
    </w:p>
    <w:p>
      <w:pPr>
        <w:pStyle w:val="Heading3"/>
      </w:pPr>
      <w:r>
        <w:rPr>
          <w:color w:val="0056A3"/>
        </w:rPr>
        <w:t>Datos que muestra la tabla</w:t>
      </w:r>
    </w:p>
    <w:p>
      <w:pPr>
        <w:pStyle w:val="ListBullet"/>
      </w:pPr>
      <w:r>
        <w:t>Titulo del libro</w:t>
      </w:r>
    </w:p>
    <w:p>
      <w:pPr>
        <w:pStyle w:val="ListBullet"/>
      </w:pPr>
      <w:r>
        <w:t>Fecha de prestamo</w:t>
      </w:r>
    </w:p>
    <w:p>
      <w:pPr>
        <w:pStyle w:val="ListBullet"/>
      </w:pPr>
      <w:r>
        <w:t>Fecha de devolucion (guion si aun activo)</w:t>
      </w:r>
    </w:p>
    <w:p>
      <w:pPr>
        <w:pStyle w:val="ListBullet"/>
      </w:pPr>
      <w:r>
        <w:t>Estado: badge verde Devuelto / naranja Activo</w:t>
      </w:r>
    </w:p>
    <w:p>
      <w:pPr>
        <w:pStyle w:val="Heading3"/>
      </w:pPr>
      <w:r>
        <w:rPr>
          <w:color w:val="0056A3"/>
        </w:rPr>
        <w:t>Como probarlo</w:t>
      </w:r>
    </w:p>
    <w:p>
      <w:pPr>
        <w:pStyle w:val="ListBullet"/>
      </w:pPr>
      <w:r>
        <w:t>Ir a Alumnos</w:t>
      </w:r>
    </w:p>
    <w:p>
      <w:pPr>
        <w:pStyle w:val="ListBullet"/>
      </w:pPr>
      <w:r>
        <w:t>Hacer clic en un alumno que haya cogido libros</w:t>
      </w:r>
    </w:p>
    <w:p>
      <w:pPr>
        <w:pStyle w:val="ListBullet"/>
      </w:pPr>
      <w:r>
        <w:t>Clic en la pestana Prestamos en la ficha de la derecha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Resumen de Archivos Modificados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561"/>
          </w:tcPr>
          <w:p>
            <w:r>
              <w:rPr>
                <w:b/>
              </w:rPr>
              <w:t>Cambio</w:t>
            </w:r>
          </w:p>
        </w:tc>
      </w:tr>
      <w:tr>
        <w:tc>
          <w:tcPr>
            <w:tcW w:type="dxa" w:w="4561"/>
          </w:tcPr>
          <w:p>
            <w:r>
              <w:t>app.py</w:t>
            </w:r>
          </w:p>
        </w:tc>
        <w:tc>
          <w:tcPr>
            <w:tcW w:type="dxa" w:w="4561"/>
          </w:tcPr>
          <w:p>
            <w:r>
              <w:t>+ endpoint backup, + rutas PWA raiz, + whitelist auth</w:t>
            </w:r>
          </w:p>
        </w:tc>
      </w:tr>
      <w:tr>
        <w:tc>
          <w:tcPr>
            <w:tcW w:type="dxa" w:w="4561"/>
          </w:tcPr>
          <w:p>
            <w:r>
              <w:t>static/index.html</w:t>
            </w:r>
          </w:p>
        </w:tc>
        <w:tc>
          <w:tcPr>
            <w:tcW w:type="dxa" w:w="4561"/>
          </w:tcPr>
          <w:p>
            <w:r>
              <w:t>+ boton backup, + manifest link, + registro SW</w:t>
            </w:r>
          </w:p>
        </w:tc>
      </w:tr>
      <w:tr>
        <w:tc>
          <w:tcPr>
            <w:tcW w:type="dxa" w:w="4561"/>
          </w:tcPr>
          <w:p>
            <w:r>
              <w:t>static/alumnos.html</w:t>
            </w:r>
          </w:p>
        </w:tc>
        <w:tc>
          <w:tcPr>
            <w:tcW w:type="dxa" w:w="4561"/>
          </w:tcPr>
          <w:p>
            <w:r>
              <w:t>+ pestana Prestamos, + cargarPrestamosAlumno(), refactor tabs</w:t>
            </w:r>
          </w:p>
        </w:tc>
      </w:tr>
      <w:tr>
        <w:tc>
          <w:tcPr>
            <w:tcW w:type="dxa" w:w="4561"/>
          </w:tcPr>
          <w:p>
            <w:r>
              <w:t>static/manifest.json</w:t>
            </w:r>
          </w:p>
        </w:tc>
        <w:tc>
          <w:tcPr>
            <w:tcW w:type="dxa" w:w="4561"/>
          </w:tcPr>
          <w:p>
            <w:r>
              <w:t>NUEVO</w:t>
            </w:r>
          </w:p>
        </w:tc>
      </w:tr>
      <w:tr>
        <w:tc>
          <w:tcPr>
            <w:tcW w:type="dxa" w:w="4561"/>
          </w:tcPr>
          <w:p>
            <w:r>
              <w:t>static/service-worker.js</w:t>
            </w:r>
          </w:p>
        </w:tc>
        <w:tc>
          <w:tcPr>
            <w:tcW w:type="dxa" w:w="4561"/>
          </w:tcPr>
          <w:p>
            <w:r>
              <w:t>NUEVO</w:t>
            </w:r>
          </w:p>
        </w:tc>
      </w:tr>
      <w:tr>
        <w:tc>
          <w:tcPr>
            <w:tcW w:type="dxa" w:w="4561"/>
          </w:tcPr>
          <w:p>
            <w:r>
              <w:t>static/icon-192.png</w:t>
            </w:r>
          </w:p>
        </w:tc>
        <w:tc>
          <w:tcPr>
            <w:tcW w:type="dxa" w:w="4561"/>
          </w:tcPr>
          <w:p>
            <w:r>
              <w:t>NUEVO</w:t>
            </w:r>
          </w:p>
        </w:tc>
      </w:tr>
      <w:tr>
        <w:tc>
          <w:tcPr>
            <w:tcW w:type="dxa" w:w="4561"/>
          </w:tcPr>
          <w:p>
            <w:r>
              <w:t>static/icon-512.png</w:t>
            </w:r>
          </w:p>
        </w:tc>
        <w:tc>
          <w:tcPr>
            <w:tcW w:type="dxa" w:w="4561"/>
          </w:tcPr>
          <w:p>
            <w:r>
              <w:t>NUEVO</w:t>
            </w:r>
          </w:p>
        </w:tc>
      </w:tr>
    </w:tbl>
    <w:p/>
    <w:p>
      <w:pPr>
        <w:pStyle w:val="Heading1"/>
      </w:pPr>
      <w:r>
        <w:rPr>
          <w:color w:val="003366"/>
        </w:rPr>
        <w:t>4. Pendiente -- Proximas Sesiones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3041"/>
          </w:tcPr>
          <w:p>
            <w:r>
              <w:rPr>
                <w:b/>
              </w:rPr>
              <w:t>Mejora</w:t>
            </w:r>
          </w:p>
        </w:tc>
        <w:tc>
          <w:tcPr>
            <w:tcW w:type="dxa" w:w="3041"/>
          </w:tcPr>
          <w:p>
            <w:r>
              <w:rPr>
                <w:b/>
              </w:rPr>
              <w:t>Esfuerzo</w:t>
            </w:r>
          </w:p>
        </w:tc>
      </w:tr>
      <w:tr>
        <w:tc>
          <w:tcPr>
            <w:tcW w:type="dxa" w:w="3041"/>
          </w:tcPr>
          <w:p>
            <w:r>
              <w:t>Alta</w:t>
            </w:r>
          </w:p>
        </w:tc>
        <w:tc>
          <w:tcPr>
            <w:tcW w:type="dxa" w:w="3041"/>
          </w:tcPr>
          <w:p>
            <w:r>
              <w:t>Modo movil /m (asistencia + evaluacion rapida tactil)</w:t>
            </w:r>
          </w:p>
        </w:tc>
        <w:tc>
          <w:tcPr>
            <w:tcW w:type="dxa" w:w="3041"/>
          </w:tcPr>
          <w:p>
            <w:r>
              <w:t>Alto</w:t>
            </w:r>
          </w:p>
        </w:tc>
      </w:tr>
      <w:tr>
        <w:tc>
          <w:tcPr>
            <w:tcW w:type="dxa" w:w="3041"/>
          </w:tcPr>
          <w:p>
            <w:r>
              <w:t>Baja</w:t>
            </w:r>
          </w:p>
        </w:tc>
        <w:tc>
          <w:tcPr>
            <w:tcW w:type="dxa" w:w="3041"/>
          </w:tcPr>
          <w:p>
            <w:r>
              <w:t>IndexedDB / escritura offline</w:t>
            </w:r>
          </w:p>
        </w:tc>
        <w:tc>
          <w:tcPr>
            <w:tcW w:type="dxa" w:w="3041"/>
          </w:tcPr>
          <w:p>
            <w:r>
              <w:t>Muy alto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