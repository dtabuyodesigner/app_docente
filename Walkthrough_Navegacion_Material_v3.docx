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Walkthrough: APP_EVALUAR - Blindaje Técnico y Mejoras de Biblioteca</w:t>
      </w:r>
    </w:p>
    <w:p>
      <w:pPr>
        <w:pStyle w:val="Heading1"/>
      </w:pPr>
      <w:r>
        <w:t>Walkthrough - Estandarización de Navegación y Módulo de Material</w:t>
      </w:r>
    </w:p>
    <w:p>
      <w:r>
        <w:t>He completado la estandarización de la barra de navegación global y la implementación del módulo de "Listado de Material", asegurando una experiencia consistente en toda la aplicación.</w:t>
      </w:r>
    </w:p>
    <w:p>
      <w:r>
        <w:t>[Imagen no encontrada: /home/danito73/.gemini/antigravity/brain/7fde250b-fd88-4b53-90bc-6e4887853e20/media__1772478184466.png]</w:t>
      </w:r>
    </w:p>
    <w:p>
      <w:pPr>
        <w:pStyle w:val="Heading2"/>
      </w:pPr>
      <w:r>
        <w:t>Mejoras Realizadas</w:t>
      </w:r>
    </w:p>
    <w:p>
      <w:pPr>
        <w:pStyle w:val="Heading3"/>
      </w:pPr>
      <w:r>
        <w:t>1. Estandarización de la Navegación Global</w:t>
      </w:r>
    </w:p>
    <w:p>
      <w:pPr>
        <w:pStyle w:val="ListBullet"/>
      </w:pPr>
      <w:r>
        <w:t>**Consistencia Total**: Se han actualizado los 14 módulos de la aplicación para que todos muestren la misma barra de navegación azul.</w:t>
      </w:r>
    </w:p>
    <w:p>
      <w:pPr>
        <w:pStyle w:val="ListBullet"/>
      </w:pPr>
      <w:r>
        <w:t>**Módulos Incluidos**: Ahora todos los archivos cuentan con acceso directo a: Inicio, Alumnos, Pasar lista, Comedor, Diario, Calendario, Horario, Evaluación, Rúbricas, Informes, Reuniones, Biblioteca, Material y Tareas.</w:t>
      </w:r>
    </w:p>
    <w:p>
      <w:pPr>
        <w:pStyle w:val="ListBullet"/>
      </w:pPr>
      <w:r>
        <w:t>**Estado Activo**: Cada página resalta correctamente su posición en la barra de navegación para orientar al usuario.</w:t>
      </w:r>
    </w:p>
    <w:p>
      <w:pPr>
        <w:pStyle w:val="Heading3"/>
      </w:pPr>
      <w:r>
        <w:t>2. Módulo de Listado de Material</w:t>
      </w:r>
    </w:p>
    <w:p>
      <w:pPr>
        <w:pStyle w:val="ListBullet"/>
      </w:pPr>
      <w:r>
        <w:t>**Gestión de Plantillas**: Permite definir listas de materiales específicos para el centro, curso y nivel.</w:t>
      </w:r>
    </w:p>
    <w:p>
      <w:pPr>
        <w:pStyle w:val="ListBullet"/>
      </w:pPr>
      <w:r>
        <w:t>**Control de Entrega Individual**: Nueva funcionalidad que permite llevar un registro de qué materiales ha entregado cada alumno de forma individual.</w:t>
      </w:r>
    </w:p>
    <w:p>
      <w:pPr>
        <w:pStyle w:val="ListBullet"/>
      </w:pPr>
      <w:r>
        <w:t>**Integración de Grupos**: Utiliza el selector de grupo global para filtrar alumnos y materiales automáticamente.</w:t>
      </w:r>
    </w:p>
    <w:p>
      <w:pPr>
        <w:pStyle w:val="ListBullet"/>
      </w:pPr>
      <w:r>
        <w:t>**Importación/Exportación**: Soporte para carga masiva mediante CSV y descarga de plantillas.</w:t>
      </w:r>
    </w:p>
    <w:p>
      <w:pPr>
        <w:pStyle w:val="ListBullet"/>
      </w:pPr>
      <w:r>
        <w:t>**Vista de Impresión**: Diseño optimizado para generar listados limpios (sin botones ni menús) para entregar a las familias.</w:t>
      </w:r>
    </w:p>
    <w:p>
      <w:pPr>
        <w:pStyle w:val="Heading2"/>
      </w:pPr>
      <w:r>
        <w:t>Verificación Visual</w:t>
      </w:r>
    </w:p>
    <w:p>
      <w:r>
        <w:t>La imagen superior muestra la nueva barra de navegación estandarizada y el módulo de Material con el selector de grupo y las pestañas de gestión integradas.</w:t>
      </w:r>
    </w:p>
    <w:p>
      <w:pPr>
        <w:pStyle w:val="Heading2"/>
      </w:pPr>
      <w:r>
        <w:t>Archivos Modificados</w:t>
      </w:r>
    </w:p>
    <w:p>
      <w:pPr>
        <w:pStyle w:val="ListBullet"/>
      </w:pPr>
      <w:r>
        <w:t>`static/*.html` (14 archivos actualizados para la navegación)</w:t>
      </w:r>
    </w:p>
    <w:p>
      <w:pPr>
        <w:pStyle w:val="ListBullet"/>
      </w:pPr>
      <w:r>
        <w:t>`routes/material.py` (Lógica de control de entrega)</w:t>
      </w:r>
    </w:p>
    <w:p>
      <w:pPr>
        <w:pStyle w:val="ListBullet"/>
      </w:pPr>
      <w:r>
        <w:t>`static/material.html` (Nueva interfaz y funcionalidades)</w:t>
      </w:r>
    </w:p>
    <w:p>
      <w:pPr>
        <w:pStyle w:val="ListBullet"/>
      </w:pPr>
      <w:r>
        <w:t>`schema.sql` (Nuevas tablas para el control de entrega)</w:t>
      </w:r>
    </w:p>
    <w:p>
      <w:r>
        <w:t>render_diffs(file:///home/danito73/Documentos/APP_EVALUAR/static/material.html)</w:t>
      </w:r>
    </w:p>
    <w:p>
      <w:r>
        <w:t>render_diffs(file:///home/danito73/Documentos/APP_EVALUAR/static/alumnos.html)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